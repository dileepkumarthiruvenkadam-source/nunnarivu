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Team,</w:t>
        <w:br/>
        <w:br/>
        <w:t>I am writing to express my interest in this opportunity. Based on the job posting, here is what I understand about the role:</w:t>
        <w:br/>
        <w:br/>
        <w:t>This domain is for use in documentation examples without needing permission. Avoid use in operations.Learn more</w:t>
        <w:br/>
        <w:t>Learn more</w:t>
        <w:br/>
        <w:br/>
        <w:t>I believe my skills and background make me a strong fit, and I am excited about the possibility of contributing value.</w:t>
        <w:br/>
        <w:br/>
        <w:t>Best regards,</w:t>
        <w:br/>
        <w:t>Applicant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